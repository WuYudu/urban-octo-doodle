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有序抓取 QUBO 建模（讲解）</w:t>
      </w:r>
    </w:p>
    <w:p>
      <w:pPr>
        <w:pStyle w:val="Heading1"/>
      </w:pPr>
      <w:r>
        <w:t>有序抓取的 QUBO 建模：推导、踩坑和结果</w:t>
      </w:r>
    </w:p>
    <w:p>
      <w:r>
        <w:t xml:space="preserve">这份文档对应仓库里的 </w:t>
      </w:r>
      <w:r>
        <w:rPr>
          <w:rFonts w:ascii="Consolas" w:hAnsi="Consolas"/>
          <w:sz w:val="19"/>
        </w:rPr>
        <w:t>src/</w:t>
      </w:r>
      <w:r>
        <w:t>，写的是每一步为什么这么做。代码本身注释很少，是刻意的，解释都放这儿。</w:t>
      </w:r>
    </w:p>
    <w:p>
      <w:pPr>
        <w:pStyle w:val="Heading2"/>
      </w:pPr>
      <w:r>
        <w:t>1. 问题长什么样</w:t>
      </w:r>
    </w:p>
    <w:p>
      <w:r>
        <w:t>上一个实验做的是"选哪些抓取"：给一堆候选框，挑一个互不冲突、分数够高的子集。那是一个集合选择问题，写 QUBO 很直接，冲突就是二次项。</w:t>
      </w:r>
    </w:p>
    <w:p>
      <w:r>
        <w:t>这次要做的是"按什么顺序抓"。物理上很简单：料箱里的物体叠着，夹爪要合拢，指间通道必须是空的，所以上面那个不走，下面那个抓不了。抓走一个，被它压住的才解锁。于是问题从"选一个集合"变成了"选一个集合并且给它排个序"，而且集合本身也受顺序影响——某些物体放不进这个预算里，因为要先花一步去解锁它。</w:t>
      </w:r>
    </w:p>
    <w:p>
      <w:r>
        <w:t>有一类情况值得单独注意：两个物体互相挡着。这时候谁都抓不了，它们只能一起被放弃。集合选择那种建模在这里会直接给出一个物理上执行不了的解，这也是我觉得必须写成序列、不能只做集合的原因。</w:t>
      </w:r>
    </w:p>
    <w:p>
      <w:pPr>
        <w:pStyle w:val="Heading2"/>
      </w:pPr>
      <w:r>
        <w:t>2. 一个物体一行，一步一列</w:t>
      </w:r>
    </w:p>
    <w:p>
      <w:r>
        <w:t>变量 z[o, s]，o 是物体，s 是步号，取值 0/1。s 从 0 到 T−1 表示第几步抓，另外多一列 s = T 表示"不抓"。每个物体恰好有一列为 1，所以变量数是 M×(T+1)。</w:t>
      </w:r>
    </w:p>
    <w:p>
      <w:r>
        <w:t>用这个编码，三件事都能写成二次项：目标是 −Σ score(o)·z[o,s]；每个物体只抓一次，是 one-hot 约束 λ(Σ_s z[o,s] − 1)²；每步只能抓一个，是同一列上两两不能同时为 1 的惩罚 Σ_{o&lt;o'} z[o,s]·z[o',s]。</w:t>
      </w:r>
    </w:p>
    <w:p>
      <w:r>
        <w:t>这三项都不难。真正麻烦的是前置约束。</w:t>
      </w:r>
    </w:p>
    <w:p>
      <w:pPr>
        <w:pStyle w:val="Heading2"/>
      </w:pPr>
      <w:r>
        <w:t>3. 第一版错在哪</w:t>
      </w:r>
    </w:p>
    <w:p>
      <w:r>
        <w:t>我一开始把前置约束写成"如果 o 在第 q 步、o' 在第 p 步，那么 p 必须小于 q"，也就是对 p ≥ q 加正惩罚。</w:t>
      </w:r>
    </w:p>
    <w:p>
      <w:r>
        <w:t>漏洞在于：如果 o' 根本没被选中，那 z[o',p] 全为 0，这一对变量里压根没有"p ≥ q"的项，罚项是空的。于是"选了被挡住的物体、又没选挡住它的物体"这个明显不可行的解，能量反而最低。第一次跑校验脚本就报错，两个用例都是"QUBO 的最优解不可行"。</w:t>
      </w:r>
    </w:p>
    <w:p>
      <w:r>
        <w:t>补救的思路是让"没选中"也付费。我先试了一版线性补偿：每个 q 加 +λ，如果 o' 排得更早就退 −λ。这个版本能过一部分用例，但补偿项会按候选数乘更早槽数重复累加，24 到 28 个变量的解能量能掉到 −200 多，SA 采 40 次全部不可行。现在回头看，这条路线本来就不该走，负耦合多了，能量景观就不是能控制的东西。</w:t>
      </w:r>
    </w:p>
    <w:p>
      <w:r>
        <w:t>最后换了思路：前置项的 p 不要停在 q 之前，一直取到 T，把"不抓"那一列也包括进去。这样 z[o,q] 和 z[o',T] 之间存在二次项，"o' 没被抓"这件事天然被罚，不需要任何负系数。</w:t>
      </w:r>
    </w:p>
    <w:p>
      <w:r>
        <w:t>改动很小，效果是全部罚项变成正耦合，编码从"能算但会出错"变成"结构上就对"。</w:t>
      </w:r>
    </w:p>
    <w:p>
      <w:pPr>
        <w:pStyle w:val="Heading2"/>
      </w:pPr>
      <w:r>
        <w:t>4. 编码写完之后应该满足什么</w:t>
      </w:r>
    </w:p>
    <w:p>
      <w:r>
        <w:t>我列了三条性质，后来它们成了校验的依据：</w:t>
      </w:r>
    </w:p>
    <w:p>
      <w:pPr>
        <w:ind w:left="360" w:hanging="280"/>
      </w:pPr>
      <w:r>
        <w:t>1. 每个物体恰好一列被选，破坏它会打到 λ 的量级。</w:t>
      </w:r>
    </w:p>
    <w:p>
      <w:pPr>
        <w:ind w:left="360" w:hanging="280"/>
      </w:pPr>
      <w:r>
        <w:t>2. 一条可行的序列，对应状态的能量应该正好等于负的总分数。这条最重要，它说明罚项在可行域上是干净的，不会歪曲目标。</w:t>
      </w:r>
    </w:p>
    <w:p>
      <w:pPr>
        <w:ind w:left="360" w:hanging="280"/>
      </w:pPr>
      <w:r>
        <w:t>3. 不可行的状态，能量必须严格高于负的最优分数，也就是罚权重足够大，最优解一定落在可行域里。</w:t>
      </w:r>
    </w:p>
    <w:p>
      <w:r>
        <w:t>满足后两条之后，λ 怎么取其实不敏感，只要大于分数差就行。代码里取 λ = 2T，经验值，没有精调。</w:t>
      </w:r>
    </w:p>
    <w:p>
      <w:pPr>
        <w:pStyle w:val="Heading2"/>
      </w:pPr>
      <w:r>
        <w:t>5. 四种解法放在一起</w:t>
      </w:r>
    </w:p>
    <w:p>
      <w:r>
        <w:t>求解器四个，另外留了真机接口：</w:t>
      </w:r>
    </w:p>
    <w:p>
      <w:pPr>
        <w:pStyle w:val="ListBullet"/>
      </w:pPr>
      <w:r>
        <w:rPr>
          <w:rFonts w:ascii="Consolas" w:hAnsi="Consolas"/>
          <w:sz w:val="19"/>
        </w:rPr>
        <w:t>milp</w:t>
      </w:r>
      <w:r>
        <w:t>：把同一组约束交给 pulp + HiGHS。它不是 QUBO 求解器，作用是给出可证明的最优解，当标尺用。</w:t>
      </w:r>
    </w:p>
    <w:p>
      <w:pPr>
        <w:pStyle w:val="ListBullet"/>
      </w:pPr>
      <w:r>
        <w:rPr>
          <w:rFonts w:ascii="Consolas" w:hAnsi="Consolas"/>
          <w:sz w:val="19"/>
        </w:rPr>
        <w:t>greedy</w:t>
      </w:r>
      <w:r>
        <w:t>：每步在所有"当前没被挡"的物体里挑分数最高的。这是实际机器人系统里最常见的做法，必须拿它当基线，不然实验没有说服力。</w:t>
      </w:r>
    </w:p>
    <w:p>
      <w:pPr>
        <w:pStyle w:val="ListBullet"/>
      </w:pPr>
      <w:r>
        <w:rPr>
          <w:rFonts w:ascii="Consolas" w:hAnsi="Consolas"/>
          <w:sz w:val="19"/>
        </w:rPr>
        <w:t>sa</w:t>
      </w:r>
      <w:r>
        <w:t>：dwave-samplers 里的模拟退火，40 次采样、1000 步。</w:t>
      </w:r>
    </w:p>
    <w:p>
      <w:pPr>
        <w:pStyle w:val="ListBullet"/>
      </w:pPr>
      <w:r>
        <w:rPr>
          <w:rFonts w:ascii="Consolas" w:hAnsi="Consolas"/>
          <w:sz w:val="19"/>
        </w:rPr>
        <w:t>sqa</w:t>
      </w:r>
      <w:r>
        <w:t>：路径积分蒙特卡洛，replicas 是 Trotter 切片，16 次采样、400 步、6 个切片。这是量子退火的经典模拟。</w:t>
      </w:r>
    </w:p>
    <w:p>
      <w:r>
        <w:t>计时口径要说明一下，因为它对结论有影响。退火的数字只算采样时间，构造 QUBO 到 BQM 的转换（360 变量时大约 20 毫秒）没有算进去；MILP 的数字是端到端的，包含重建 pulp 模型的时间，那部分本身就要十几毫秒。所以严格说这个对比对 MILP 不利、对退火偏乐观，真实差距可能比表里还大一点。</w:t>
      </w:r>
    </w:p>
    <w:p>
      <w:pPr>
        <w:pStyle w:val="Heading2"/>
      </w:pPr>
      <w:r>
        <w:t>6. 怎么确认算出来的东西是对的</w:t>
      </w:r>
    </w:p>
    <w:p>
      <w:r>
        <w:t>QUBO 编码写错不会报错，它只会安安静静给你一个不可行的最优解。所以校验得单独做，分两种。</w:t>
      </w:r>
    </w:p>
    <w:p>
      <w:r>
        <w:t>变量少的直接穷举：把 2^n 个状态全算一遍能量，同时把所有可能的抓取排列枚举一遍求最优，两者必须对得上。12、18、24、9 个变量这几个用例都是这么过的。</w:t>
      </w:r>
    </w:p>
    <w:p>
      <w:r>
        <w:t>变量多的穷举不动，改用 MILP 的最优值作参照，再核对那三条性质：编码序列的能量等于负分数、decode 能把状态还原回同一条序列、随机采 400 个状态时可行的能量都等于负分数、不可行的都严格更高。</w:t>
      </w:r>
    </w:p>
    <w:p>
      <w:r>
        <w:t>这套校验抓出过一个真 bug：</w:t>
      </w:r>
      <w:r>
        <w:rPr>
          <w:rFonts w:ascii="Consolas" w:hAnsi="Consolas"/>
          <w:sz w:val="19"/>
        </w:rPr>
        <w:t>decode</w:t>
      </w:r>
      <w:r>
        <w:t xml:space="preserve"> 少检查了一条，两个物体占了同一步。表现很隐蔽，那样的状态在 decode 里看起来可行，只是能量凭空高了一个 λ。定位的时候把激活项打出来，才看到 obj2 和 obj4 都在 slot 2。</w:t>
      </w:r>
    </w:p>
    <w:p>
      <w:r>
        <w:t xml:space="preserve">现在 </w:t>
      </w:r>
      <w:r>
        <w:rPr>
          <w:rFonts w:ascii="Consolas" w:hAnsi="Consolas"/>
          <w:sz w:val="19"/>
        </w:rPr>
        <w:t>_check_qubo.py</w:t>
      </w:r>
      <w:r>
        <w:t xml:space="preserve"> 里 6 个用例全过，跑一次几秒钟。</w:t>
      </w:r>
    </w:p>
    <w:p>
      <w:pPr>
        <w:pStyle w:val="Heading2"/>
      </w:pPr>
      <w:r>
        <w:t>7. 结果</w:t>
      </w:r>
    </w:p>
    <w:p>
      <w:r>
        <w:t>39 个实例的汇总：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求解器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平均差距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平均耗时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最大差距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采样违约束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MILP/HiGHS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48.8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贪心剥离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微秒级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6.46%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经典退火 SA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2.11%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115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9.68%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1.6%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量子退火模拟 SQA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3.99%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1472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17.91%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4.8%</w:t>
            </w:r>
          </w:p>
        </w:tc>
      </w:tr>
    </w:tbl>
    <w:p/>
    <w:p>
      <w:r>
        <w:t>按变量数看趋势，300 变量以内 MILP 一直是几十到几百毫秒，贪心一直是几十微秒。两者差距在 150 变量以下基本是零，之后才拉开。</w:t>
      </w:r>
    </w:p>
    <w:p>
      <w:r>
        <w:t>然后是我觉得最值得记下来的一段。24 个物体、T = 14 的那个实例，贪心 9.820，全局 10.499，差 6.46%。第一处分歧就在第一步：贪心抓 obj11（0.822），全局抓 obj19（0.534）。obj19 分数很低，但它压着 0.825、0.819、0.629 三个物体，抓走它整堆就通了。全局解用一步换来后面几步，贪心不肯付这个代价。</w:t>
      </w:r>
    </w:p>
    <w:p>
      <w:r>
        <w:t>这件事可以说成一句话：贪心按"当前可抓的最高分"排序，看不到解锁的价值；而解锁的价值在目标函数里没有单独一项，它是前置惩罚的副作用，是求解器自己权衡出来的。我特意没加"解锁奖励"这种启发式，一加就破坏了能量等于负分数这条性质。</w:t>
      </w:r>
    </w:p>
    <w:p>
      <w:pPr>
        <w:pStyle w:val="Heading2"/>
      </w:pPr>
      <w:r>
        <w:t>8. 局限</w:t>
      </w:r>
    </w:p>
    <w:p>
      <w:r>
        <w:t>这些数字不能推出"量子退火不行"，只能说明这个规模上它没有优势。具体来说：</w:t>
      </w:r>
    </w:p>
    <w:p>
      <w:pPr>
        <w:pStyle w:val="ListBullet"/>
      </w:pPr>
      <w:r>
        <w:t>sqa 是模拟，跑在 CPU 上，没有嵌入、没有链断裂、没有退相干。真机表现和这个不是一回事。</w:t>
      </w:r>
    </w:p>
    <w:p>
      <w:pPr>
        <w:pStyle w:val="ListBullet"/>
      </w:pPr>
      <w:r>
        <w:t>分数是几何代理，不是真实抓取成功率。换成真的网络、噪声进来之后，结论可能会变。</w:t>
      </w:r>
    </w:p>
    <w:p>
      <w:pPr>
        <w:pStyle w:val="ListBullet"/>
      </w:pPr>
      <w:r>
        <w:t>规模太小。360 变量对硬件来说也偏小，而 MILP 在这个范围内一直很快。</w:t>
      </w:r>
    </w:p>
    <w:p>
      <w:pPr>
        <w:pStyle w:val="ListBullet"/>
      </w:pPr>
      <w:r>
        <w:t>场景是合成的，真实料箱要先做实例分割。</w:t>
      </w:r>
    </w:p>
    <w:p>
      <w:pPr>
        <w:pStyle w:val="ListBullet"/>
      </w:pPr>
      <w:r>
        <w:t>移动距离、时间、关节限位都没进目标函数。</w:t>
      </w:r>
    </w:p>
    <w:p>
      <w:pPr>
        <w:pStyle w:val="Heading2"/>
      </w:pPr>
      <w:r>
        <w:t>9. 代码怎么读</w:t>
      </w:r>
    </w:p>
    <w:p>
      <w:r>
        <w:t xml:space="preserve">先看 </w:t>
      </w:r>
      <w:r>
        <w:rPr>
          <w:rFonts w:ascii="Consolas" w:hAnsi="Consolas"/>
          <w:sz w:val="19"/>
        </w:rPr>
        <w:t>qubo.py</w:t>
      </w:r>
      <w:r>
        <w:t xml:space="preserve"> 的 </w:t>
      </w:r>
      <w:r>
        <w:rPr>
          <w:rFonts w:ascii="Consolas" w:hAnsi="Consolas"/>
          <w:sz w:val="19"/>
        </w:rPr>
        <w:t>build</w:t>
      </w:r>
      <w:r>
        <w:t xml:space="preserve">，四十行左右，全部建模都在那儿，重点是前置项那个循环里 p 的取值上界。然后看 </w:t>
      </w:r>
      <w:r>
        <w:rPr>
          <w:rFonts w:ascii="Consolas" w:hAnsi="Consolas"/>
          <w:sz w:val="19"/>
        </w:rPr>
        <w:t>decode</w:t>
      </w:r>
      <w:r>
        <w:t xml:space="preserve"> 和 </w:t>
      </w:r>
      <w:r>
        <w:rPr>
          <w:rFonts w:ascii="Consolas" w:hAnsi="Consolas"/>
          <w:sz w:val="19"/>
        </w:rPr>
        <w:t>evaluate</w:t>
      </w:r>
      <w:r>
        <w:t>，它们定义什么叫"可行"。</w:t>
      </w:r>
    </w:p>
    <w:p>
      <w:r>
        <w:rPr>
          <w:rFonts w:ascii="Consolas" w:hAnsi="Consolas"/>
          <w:sz w:val="19"/>
        </w:rPr>
        <w:t>solvers.py</w:t>
      </w:r>
      <w:r>
        <w:t xml:space="preserve"> 里 </w:t>
      </w:r>
      <w:r>
        <w:rPr>
          <w:rFonts w:ascii="Consolas" w:hAnsi="Consolas"/>
          <w:sz w:val="19"/>
        </w:rPr>
        <w:t>exact_milp</w:t>
      </w:r>
      <w:r>
        <w:t xml:space="preserve"> 和 </w:t>
      </w:r>
      <w:r>
        <w:rPr>
          <w:rFonts w:ascii="Consolas" w:hAnsi="Consolas"/>
          <w:sz w:val="19"/>
        </w:rPr>
        <w:t>qubo.build</w:t>
      </w:r>
      <w:r>
        <w:t xml:space="preserve"> 是同一组约束的两种写法，对着看能确认编码没错。</w:t>
      </w:r>
      <w:r>
        <w:rPr>
          <w:rFonts w:ascii="Consolas" w:hAnsi="Consolas"/>
          <w:sz w:val="19"/>
        </w:rPr>
        <w:t>greedy</w:t>
      </w:r>
      <w:r>
        <w:t xml:space="preserve"> 最短，二十行，可以当作"如果不用 QUBO 会怎么做"的答案。</w:t>
      </w:r>
    </w:p>
    <w:p>
      <w:r>
        <w:rPr>
          <w:rFonts w:ascii="Consolas" w:hAnsi="Consolas"/>
          <w:sz w:val="19"/>
        </w:rPr>
        <w:t>scene.py</w:t>
      </w:r>
      <w:r>
        <w:t xml:space="preserve"> 里有两个造场景的函数，</w:t>
      </w:r>
      <w:r>
        <w:rPr>
          <w:rFonts w:ascii="Consolas" w:hAnsi="Consolas"/>
          <w:sz w:val="19"/>
        </w:rPr>
        <w:t>make_pile_scene</w:t>
      </w:r>
      <w:r>
        <w:t xml:space="preserve"> 里的 </w:t>
      </w:r>
      <w:r>
        <w:rPr>
          <w:rFonts w:ascii="Consolas" w:hAnsi="Consolas"/>
          <w:sz w:val="19"/>
        </w:rPr>
        <w:t>blocked</w:t>
      </w:r>
      <w:r>
        <w:t xml:space="preserve"> 按层高和重叠面积算，"堆"这个概念就是从这儿来的。</w:t>
      </w:r>
    </w:p>
    <w:p>
      <w:r>
        <w:t>跑的话，</w:t>
      </w:r>
      <w:r>
        <w:rPr>
          <w:rFonts w:ascii="Consolas" w:hAnsi="Consolas"/>
          <w:sz w:val="19"/>
        </w:rPr>
        <w:t>python src/demo.py</w:t>
      </w:r>
      <w:r>
        <w:t xml:space="preserve"> 最快，只用 numpy；</w:t>
      </w:r>
      <w:r>
        <w:rPr>
          <w:rFonts w:ascii="Consolas" w:hAnsi="Consolas"/>
          <w:sz w:val="19"/>
        </w:rPr>
        <w:t>_check_qubo.py</w:t>
      </w:r>
      <w:r>
        <w:t xml:space="preserve"> 验证编码；</w:t>
      </w:r>
      <w:r>
        <w:rPr>
          <w:rFonts w:ascii="Consolas" w:hAnsi="Consolas"/>
          <w:sz w:val="19"/>
        </w:rPr>
        <w:t>bench.py --seeds 3</w:t>
      </w:r>
      <w:r>
        <w:t xml:space="preserve"> 复现上面那张表，几分钟。</w:t>
      </w:r>
    </w:p>
    <w:p>
      <w:pPr>
        <w:pStyle w:val="Heading2"/>
      </w:pPr>
      <w:r>
        <w:t>10. 下一步想做的</w:t>
      </w:r>
    </w:p>
    <w:p>
      <w:r>
        <w:t>按我自己觉得的价值排：</w:t>
      </w:r>
    </w:p>
    <w:p>
      <w:r>
        <w:t>一是把打分换成真实网络（GR-ConvNet 之类），在真实深度图上跑，顺便给分数加噪声，看贪心掉多少、采样多样性能不能补回来。这是唯一能让"全局优化有用"站住脚的实验。</w:t>
      </w:r>
    </w:p>
    <w:p>
      <w:r>
        <w:t>二是按堆分解再嵌入。每堆是个小到能塞进硬件的子问题，把链断裂、嵌入开销这些真实成本摆出来，比在 CPU 上比模拟有意义。</w:t>
      </w:r>
    </w:p>
    <w:p>
      <w:r>
        <w:t>三是用退火的 k-best 采样做重规划：抓空了、物体被带倒了，直接换一条候选序列，不用重算。这是机器人真正需要、而 MILP 单点解给不出来的东西。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143D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